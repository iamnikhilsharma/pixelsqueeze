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PixelSqueeze</w:t>
      </w:r>
    </w:p>
    <w:p>
      <w:pPr>
        <w:pStyle w:val="Heading1"/>
        <w:jc w:val="center"/>
      </w:pPr>
      <w:r>
        <w:t>Cloud Image Optimization Platform</w:t>
      </w:r>
    </w:p>
    <w:p>
      <w:r>
        <w:t>A comprehensive SaaS platform for image optimization with API service for third-party integrations.</w:t>
      </w:r>
    </w:p>
    <w:p>
      <w:r>
        <w:t>Version: 1.0.0</w:t>
      </w:r>
    </w:p>
    <w:p>
      <w:r>
        <w:t>Documentation Date: January 2025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Project Overview</w:t>
      </w:r>
    </w:p>
    <w:p>
      <w:pPr>
        <w:pStyle w:val="ListBullet"/>
      </w:pPr>
      <w:r>
        <w:t>3. Architecture</w:t>
      </w:r>
    </w:p>
    <w:p>
      <w:pPr>
        <w:pStyle w:val="ListBullet"/>
      </w:pPr>
      <w:r>
        <w:t>4. Technology Stack</w:t>
      </w:r>
    </w:p>
    <w:p>
      <w:pPr>
        <w:pStyle w:val="ListBullet"/>
      </w:pPr>
      <w:r>
        <w:t>5. Installation &amp; Setup</w:t>
      </w:r>
    </w:p>
    <w:p>
      <w:pPr>
        <w:pStyle w:val="ListBullet"/>
      </w:pPr>
      <w:r>
        <w:t>6. API Documentation</w:t>
      </w:r>
    </w:p>
    <w:p>
      <w:pPr>
        <w:pStyle w:val="ListBullet"/>
      </w:pPr>
      <w:r>
        <w:t>7. Frontend Components</w:t>
      </w:r>
    </w:p>
    <w:p>
      <w:pPr>
        <w:pStyle w:val="ListBullet"/>
      </w:pPr>
      <w:r>
        <w:t>8. Backend Services</w:t>
      </w:r>
    </w:p>
    <w:p>
      <w:pPr>
        <w:pStyle w:val="ListBullet"/>
      </w:pPr>
      <w:r>
        <w:t>9. Database Models</w:t>
      </w:r>
    </w:p>
    <w:p>
      <w:pPr>
        <w:pStyle w:val="ListBullet"/>
      </w:pPr>
      <w:r>
        <w:t>10. Payment Integration</w:t>
      </w:r>
    </w:p>
    <w:p>
      <w:pPr>
        <w:pStyle w:val="ListBullet"/>
      </w:pPr>
      <w:r>
        <w:t>11. Deployment</w:t>
      </w:r>
    </w:p>
    <w:p>
      <w:pPr>
        <w:pStyle w:val="ListBullet"/>
      </w:pPr>
      <w:r>
        <w:t>12. Testing</w:t>
      </w:r>
    </w:p>
    <w:p>
      <w:pPr>
        <w:pStyle w:val="ListBullet"/>
      </w:pPr>
      <w:r>
        <w:t>13. Security</w:t>
      </w:r>
    </w:p>
    <w:p>
      <w:pPr>
        <w:pStyle w:val="ListBullet"/>
      </w:pPr>
      <w:r>
        <w:t>14. Monitoring &amp; Analytics</w:t>
      </w:r>
    </w:p>
    <w:p>
      <w:pPr>
        <w:pStyle w:val="ListBullet"/>
      </w:pPr>
      <w:r>
        <w:t>15. Troubleshooting</w:t>
      </w:r>
    </w:p>
    <w:p>
      <w:pPr>
        <w:pStyle w:val="ListBullet"/>
      </w:pPr>
      <w:r>
        <w:t>16. Development Guidelines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PixelSqueeze is a comprehensive cloud-based image optimization platform designed to provide professional-grade image compression services through both a web interface and REST API. The platform serves as a SaaS solution for businesses and developers who need to optimize images at scale while maintaining quality and performance.</w:t>
      </w:r>
    </w:p>
    <w:p>
      <w:pPr>
        <w:pStyle w:val="Heading2"/>
      </w:pPr>
      <w:r>
        <w:t>Key Features</w:t>
      </w:r>
    </w:p>
    <w:p>
      <w:pPr>
        <w:pStyle w:val="ListBullet"/>
      </w:pPr>
      <w:r>
        <w:t>Web-based drag-and-drop image optimization interface</w:t>
      </w:r>
    </w:p>
    <w:p>
      <w:pPr>
        <w:pStyle w:val="ListBullet"/>
      </w:pPr>
      <w:r>
        <w:t>REST API for third-party integrations</w:t>
      </w:r>
    </w:p>
    <w:p>
      <w:pPr>
        <w:pStyle w:val="ListBullet"/>
      </w:pPr>
      <w:r>
        <w:t>Real-time image optimization (JPG/PNG)</w:t>
      </w:r>
    </w:p>
    <w:p>
      <w:pPr>
        <w:pStyle w:val="ListBullet"/>
      </w:pPr>
      <w:r>
        <w:t>Before/After size comparison</w:t>
      </w:r>
    </w:p>
    <w:p>
      <w:pPr>
        <w:pStyle w:val="ListBullet"/>
      </w:pPr>
      <w:r>
        <w:t>Bulk download as ZIP</w:t>
      </w:r>
    </w:p>
    <w:p>
      <w:pPr>
        <w:pStyle w:val="ListBullet"/>
      </w:pPr>
      <w:r>
        <w:t>User authentication and usage statistics</w:t>
      </w:r>
    </w:p>
    <w:p>
      <w:pPr>
        <w:pStyle w:val="ListBullet"/>
      </w:pPr>
      <w:r>
        <w:t>Subscription-based pricing plans</w:t>
      </w:r>
    </w:p>
    <w:p>
      <w:pPr>
        <w:pStyle w:val="ListBullet"/>
      </w:pPr>
      <w:r>
        <w:t>Secure payment processing via Stripe</w:t>
      </w:r>
    </w:p>
    <w:p>
      <w:pPr>
        <w:pStyle w:val="ListBullet"/>
      </w:pPr>
      <w:r>
        <w:t>AWS S3 integration for scalable storage</w:t>
      </w:r>
    </w:p>
    <w:p>
      <w:pPr>
        <w:pStyle w:val="ListBullet"/>
      </w:pPr>
      <w:r>
        <w:t>Redis caching for performance optimization</w:t>
      </w:r>
    </w:p>
    <w:p>
      <w:pPr>
        <w:pStyle w:val="Heading1"/>
      </w:pPr>
      <w:r>
        <w:t>2. Project Overview</w:t>
      </w:r>
    </w:p>
    <w:p>
      <w:pPr>
        <w:pStyle w:val="Heading2"/>
      </w:pPr>
      <w:r>
        <w:t>Subscription Plans</w:t>
      </w:r>
    </w:p>
    <w:p>
      <w:pPr>
        <w:pStyle w:val="ListBullet"/>
      </w:pPr>
      <w:r>
        <w:t>Free Tier: 100 images/month, max 2MB each</w:t>
      </w:r>
    </w:p>
    <w:p>
      <w:pPr>
        <w:pStyle w:val="ListBullet"/>
      </w:pPr>
      <w:r>
        <w:t>Starter: 5,000 images - $9/month</w:t>
      </w:r>
    </w:p>
    <w:p>
      <w:pPr>
        <w:pStyle w:val="ListBullet"/>
      </w:pPr>
      <w:r>
        <w:t>Pro: 20,000 images - $29/month</w:t>
      </w:r>
    </w:p>
    <w:p>
      <w:pPr>
        <w:pStyle w:val="ListBullet"/>
      </w:pPr>
      <w:r>
        <w:t>Enterprise: 100,000 images - $99/month</w:t>
      </w:r>
    </w:p>
    <w:p>
      <w:pPr>
        <w:pStyle w:val="Heading1"/>
      </w:pPr>
      <w:r>
        <w:t>3. Technology Stack</w:t>
      </w:r>
    </w:p>
    <w:p>
      <w:pPr>
        <w:pStyle w:val="Heading2"/>
      </w:pPr>
      <w:r>
        <w:t>Backend Technologies</w:t>
      </w:r>
    </w:p>
    <w:p>
      <w:pPr>
        <w:pStyle w:val="ListBullet"/>
      </w:pPr>
      <w:r>
        <w:t>Node.js 18+ - JavaScript runtime</w:t>
      </w:r>
    </w:p>
    <w:p>
      <w:pPr>
        <w:pStyle w:val="ListBullet"/>
      </w:pPr>
      <w:r>
        <w:t>Express.js - Web framework</w:t>
      </w:r>
    </w:p>
    <w:p>
      <w:pPr>
        <w:pStyle w:val="ListBullet"/>
      </w:pPr>
      <w:r>
        <w:t>MongoDB - NoSQL database</w:t>
      </w:r>
    </w:p>
    <w:p>
      <w:pPr>
        <w:pStyle w:val="ListBullet"/>
      </w:pPr>
      <w:r>
        <w:t>Mongoose - MongoDB ODM</w:t>
      </w:r>
    </w:p>
    <w:p>
      <w:pPr>
        <w:pStyle w:val="ListBullet"/>
      </w:pPr>
      <w:r>
        <w:t>Redis - In-memory cache</w:t>
      </w:r>
    </w:p>
    <w:p>
      <w:pPr>
        <w:pStyle w:val="ListBullet"/>
      </w:pPr>
      <w:r>
        <w:t>Sharp - High-performance image processing</w:t>
      </w:r>
    </w:p>
    <w:p>
      <w:pPr>
        <w:pStyle w:val="ListBullet"/>
      </w:pPr>
      <w:r>
        <w:t>Imagemin - Image optimization</w:t>
      </w:r>
    </w:p>
    <w:p>
      <w:pPr>
        <w:pStyle w:val="ListBullet"/>
      </w:pPr>
      <w:r>
        <w:t>Stripe - Payment processing</w:t>
      </w:r>
    </w:p>
    <w:p>
      <w:pPr>
        <w:pStyle w:val="ListBullet"/>
      </w:pPr>
      <w:r>
        <w:t>AWS SDK - Cloud services integration</w:t>
      </w:r>
    </w:p>
    <w:p>
      <w:pPr>
        <w:pStyle w:val="Heading2"/>
      </w:pPr>
      <w:r>
        <w:t>Frontend Technologies</w:t>
      </w:r>
    </w:p>
    <w:p>
      <w:pPr>
        <w:pStyle w:val="ListBullet"/>
      </w:pPr>
      <w:r>
        <w:t>Next.js 14 - React framework</w:t>
      </w:r>
    </w:p>
    <w:p>
      <w:pPr>
        <w:pStyle w:val="ListBullet"/>
      </w:pPr>
      <w:r>
        <w:t>React 18 - UI library</w:t>
      </w:r>
    </w:p>
    <w:p>
      <w:pPr>
        <w:pStyle w:val="ListBullet"/>
      </w:pPr>
      <w:r>
        <w:t>TypeScript - Type safety</w:t>
      </w:r>
    </w:p>
    <w:p>
      <w:pPr>
        <w:pStyle w:val="ListBullet"/>
      </w:pPr>
      <w:r>
        <w:t>Tailwind CSS - Utility-first CSS</w:t>
      </w:r>
    </w:p>
    <w:p>
      <w:pPr>
        <w:pStyle w:val="ListBullet"/>
      </w:pPr>
      <w:r>
        <w:t>Framer Motion - Animations</w:t>
      </w:r>
    </w:p>
    <w:p>
      <w:pPr>
        <w:pStyle w:val="ListBullet"/>
      </w:pPr>
      <w:r>
        <w:t>React Query - Data fetching</w:t>
      </w:r>
    </w:p>
    <w:p>
      <w:pPr>
        <w:pStyle w:val="ListBullet"/>
      </w:pPr>
      <w:r>
        <w:t>Zustand - State management</w:t>
      </w:r>
    </w:p>
    <w:p>
      <w:pPr>
        <w:pStyle w:val="Heading1"/>
      </w:pPr>
      <w:r>
        <w:t>4. Installation &amp; Setup</w:t>
      </w:r>
    </w:p>
    <w:p>
      <w:pPr>
        <w:pStyle w:val="Heading2"/>
      </w:pPr>
      <w:r>
        <w:t>Prerequisites</w:t>
      </w:r>
    </w:p>
    <w:p>
      <w:pPr>
        <w:pStyle w:val="ListBullet"/>
      </w:pPr>
      <w:r>
        <w:t>Node.js 18+ installed</w:t>
      </w:r>
    </w:p>
    <w:p>
      <w:pPr>
        <w:pStyle w:val="ListBullet"/>
      </w:pPr>
      <w:r>
        <w:t>MongoDB instance (local or cloud)</w:t>
      </w:r>
    </w:p>
    <w:p>
      <w:pPr>
        <w:pStyle w:val="ListBullet"/>
      </w:pPr>
      <w:r>
        <w:t>AWS S3 bucket configured</w:t>
      </w:r>
    </w:p>
    <w:p>
      <w:pPr>
        <w:pStyle w:val="ListBullet"/>
      </w:pPr>
      <w:r>
        <w:t>Stripe account for payments</w:t>
      </w:r>
    </w:p>
    <w:p>
      <w:pPr>
        <w:pStyle w:val="ListBullet"/>
      </w:pPr>
      <w:r>
        <w:t>Redis instance (optional)</w:t>
      </w:r>
    </w:p>
    <w:p>
      <w:pPr>
        <w:pStyle w:val="Heading2"/>
      </w:pPr>
      <w:r>
        <w:t>Quick Installation</w:t>
      </w:r>
    </w:p>
    <w:p>
      <w:r>
        <w:t>1. Clone the repository:</w:t>
      </w:r>
    </w:p>
    <w:p>
      <w:pPr>
        <w:pStyle w:val="ListNumber"/>
      </w:pPr>
      <w:r>
        <w:t>git clone &lt;repository-url&gt;</w:t>
      </w:r>
    </w:p>
    <w:p>
      <w:r>
        <w:t>2. Install dependencies:</w:t>
      </w:r>
    </w:p>
    <w:p>
      <w:pPr>
        <w:pStyle w:val="ListNumber"/>
      </w:pPr>
      <w:r>
        <w:t>npm install &amp;&amp; cd client &amp;&amp; npm install</w:t>
      </w:r>
    </w:p>
    <w:p>
      <w:r>
        <w:t>3. Configure environment:</w:t>
      </w:r>
    </w:p>
    <w:p>
      <w:pPr>
        <w:pStyle w:val="ListNumber"/>
      </w:pPr>
      <w:r>
        <w:t>cp .env.example .env</w:t>
      </w:r>
    </w:p>
    <w:p>
      <w:pPr>
        <w:pStyle w:val="Heading1"/>
      </w:pPr>
      <w:r>
        <w:t>5. API Documentation</w:t>
      </w:r>
    </w:p>
    <w:p>
      <w:pPr>
        <w:pStyle w:val="Heading2"/>
      </w:pPr>
      <w:r>
        <w:t>Authentication</w:t>
      </w:r>
    </w:p>
    <w:p>
      <w:r>
        <w:t>All API requests require an API key in the Authorization header:</w:t>
      </w:r>
    </w:p>
    <w:p>
      <w:pPr>
        <w:pStyle w:val="ListNumber"/>
      </w:pPr>
      <w:r>
        <w:t>Authorization: Bearer YOUR_API_KEY</w:t>
      </w:r>
    </w:p>
    <w:p>
      <w:pPr>
        <w:pStyle w:val="Heading2"/>
      </w:pPr>
      <w:r>
        <w:t>Endpoints</w:t>
      </w:r>
    </w:p>
    <w:p>
      <w:pPr>
        <w:pStyle w:val="Heading3"/>
      </w:pPr>
      <w:r>
        <w:t>POST /api/optimize</w:t>
      </w:r>
    </w:p>
    <w:p>
      <w:r>
        <w:t>Upload and optimize an image file.</w:t>
      </w:r>
    </w:p>
    <w:p>
      <w:pPr>
        <w:pStyle w:val="Heading3"/>
      </w:pPr>
      <w:r>
        <w:t>POST /api/optimize-url</w:t>
      </w:r>
    </w:p>
    <w:p>
      <w:r>
        <w:t>Optimize an image from a URL.</w:t>
      </w:r>
    </w:p>
    <w:p>
      <w:pPr>
        <w:pStyle w:val="Heading3"/>
      </w:pPr>
      <w:r>
        <w:t>GET /api/stats</w:t>
      </w:r>
    </w:p>
    <w:p>
      <w:r>
        <w:t>Get user's monthly usage statistics.</w:t>
      </w:r>
    </w:p>
    <w:p>
      <w:pPr>
        <w:pStyle w:val="Heading1"/>
      </w:pPr>
      <w:r>
        <w:t>6. Frontend Components</w:t>
      </w:r>
    </w:p>
    <w:p>
      <w:pPr>
        <w:pStyle w:val="Heading2"/>
      </w:pPr>
      <w:r>
        <w:t>Core Components</w:t>
      </w:r>
    </w:p>
    <w:p>
      <w:pPr>
        <w:pStyle w:val="ListBullet"/>
      </w:pPr>
      <w:r>
        <w:t>Layout.tsx - Main application layout</w:t>
      </w:r>
    </w:p>
    <w:p>
      <w:pPr>
        <w:pStyle w:val="ListBullet"/>
      </w:pPr>
      <w:r>
        <w:t>ImageUploader.tsx - Drag-and-drop upload</w:t>
      </w:r>
    </w:p>
    <w:p>
      <w:pPr>
        <w:pStyle w:val="ListBullet"/>
      </w:pPr>
      <w:r>
        <w:t>BeforeAfter.tsx - Image comparison</w:t>
      </w:r>
    </w:p>
    <w:p>
      <w:pPr>
        <w:pStyle w:val="ListBullet"/>
      </w:pPr>
      <w:r>
        <w:t>RecentImages.tsx - User image history</w:t>
      </w:r>
    </w:p>
    <w:p>
      <w:pPr>
        <w:pStyle w:val="ListBullet"/>
      </w:pPr>
      <w:r>
        <w:t>BillingPlans.tsx - Subscription selection</w:t>
      </w:r>
    </w:p>
    <w:p>
      <w:pPr>
        <w:pStyle w:val="ListBullet"/>
      </w:pPr>
      <w:r>
        <w:t>AuthProvider.tsx - Authentication context</w:t>
      </w:r>
    </w:p>
    <w:p>
      <w:pPr>
        <w:pStyle w:val="Heading1"/>
      </w:pPr>
      <w:r>
        <w:t>7. Backend Services</w:t>
      </w:r>
    </w:p>
    <w:p>
      <w:pPr>
        <w:pStyle w:val="Heading2"/>
      </w:pPr>
      <w:r>
        <w:t>Core Services</w:t>
      </w:r>
    </w:p>
    <w:p>
      <w:pPr>
        <w:pStyle w:val="ListBullet"/>
      </w:pPr>
      <w:r>
        <w:t>imageProcessor.js - Core optimization logic</w:t>
      </w:r>
    </w:p>
    <w:p>
      <w:pPr>
        <w:pStyle w:val="ListBullet"/>
      </w:pPr>
      <w:r>
        <w:t>storageService.js - AWS S3 management</w:t>
      </w:r>
    </w:p>
    <w:p>
      <w:pPr>
        <w:pStyle w:val="ListBullet"/>
      </w:pPr>
      <w:r>
        <w:t>stripeService.js - Payment processing</w:t>
      </w:r>
    </w:p>
    <w:p>
      <w:pPr>
        <w:pStyle w:val="ListBullet"/>
      </w:pPr>
      <w:r>
        <w:t>emailService.js - Transactional emails</w:t>
      </w:r>
    </w:p>
    <w:p>
      <w:pPr>
        <w:pStyle w:val="ListBullet"/>
      </w:pPr>
      <w:r>
        <w:t>cleanupJob.js - Automated cleanup</w:t>
      </w:r>
    </w:p>
    <w:p>
      <w:pPr>
        <w:pStyle w:val="ListBullet"/>
      </w:pPr>
      <w:r>
        <w:t>logger.js - Centralized logging</w:t>
      </w:r>
    </w:p>
    <w:p>
      <w:pPr>
        <w:pStyle w:val="Heading1"/>
      </w:pPr>
      <w:r>
        <w:t>8. Database Models</w:t>
      </w:r>
    </w:p>
    <w:p>
      <w:pPr>
        <w:pStyle w:val="Heading2"/>
      </w:pPr>
      <w:r>
        <w:t>User Model</w:t>
      </w:r>
    </w:p>
    <w:p>
      <w:pPr>
        <w:pStyle w:val="ListBullet"/>
      </w:pPr>
      <w:r>
        <w:t>email - User email (unique)</w:t>
      </w:r>
    </w:p>
    <w:p>
      <w:pPr>
        <w:pStyle w:val="ListBullet"/>
      </w:pPr>
      <w:r>
        <w:t>password - Hashed password</w:t>
      </w:r>
    </w:p>
    <w:p>
      <w:pPr>
        <w:pStyle w:val="ListBullet"/>
      </w:pPr>
      <w:r>
        <w:t>subscription - Current plan</w:t>
      </w:r>
    </w:p>
    <w:p>
      <w:pPr>
        <w:pStyle w:val="ListBullet"/>
      </w:pPr>
      <w:r>
        <w:t>apiKey - API access key</w:t>
      </w:r>
    </w:p>
    <w:p>
      <w:pPr>
        <w:pStyle w:val="ListBullet"/>
      </w:pPr>
      <w:r>
        <w:t>usage - Monthly statistics</w:t>
      </w:r>
    </w:p>
    <w:p>
      <w:pPr>
        <w:pStyle w:val="Heading2"/>
      </w:pPr>
      <w:r>
        <w:t>Image Model</w:t>
      </w:r>
    </w:p>
    <w:p>
      <w:pPr>
        <w:pStyle w:val="ListBullet"/>
      </w:pPr>
      <w:r>
        <w:t>userId - User reference</w:t>
      </w:r>
    </w:p>
    <w:p>
      <w:pPr>
        <w:pStyle w:val="ListBullet"/>
      </w:pPr>
      <w:r>
        <w:t>originalSize - Original file size</w:t>
      </w:r>
    </w:p>
    <w:p>
      <w:pPr>
        <w:pStyle w:val="ListBullet"/>
      </w:pPr>
      <w:r>
        <w:t>optimizedSize - Optimized size</w:t>
      </w:r>
    </w:p>
    <w:p>
      <w:pPr>
        <w:pStyle w:val="ListBullet"/>
      </w:pPr>
      <w:r>
        <w:t>downloadUrl - S3 download link</w:t>
      </w:r>
    </w:p>
    <w:p>
      <w:pPr>
        <w:pStyle w:val="ListBullet"/>
      </w:pPr>
      <w:r>
        <w:t>expiresAt - Link expiration</w:t>
      </w:r>
    </w:p>
    <w:p>
      <w:pPr>
        <w:pStyle w:val="Heading1"/>
      </w:pPr>
      <w:r>
        <w:t>9. Payment Integration</w:t>
      </w:r>
    </w:p>
    <w:p>
      <w:pPr>
        <w:pStyle w:val="Heading2"/>
      </w:pPr>
      <w:r>
        <w:t>Stripe Integration</w:t>
      </w:r>
    </w:p>
    <w:p>
      <w:r>
        <w:t>PixelSqueeze uses Stripe for subscription management and payment processing.</w:t>
      </w:r>
    </w:p>
    <w:p>
      <w:pPr>
        <w:pStyle w:val="Heading2"/>
      </w:pPr>
      <w:r>
        <w:t>Webhook Events</w:t>
      </w:r>
    </w:p>
    <w:p>
      <w:pPr>
        <w:pStyle w:val="ListBullet"/>
      </w:pPr>
      <w:r>
        <w:t>customer.subscription.created</w:t>
      </w:r>
    </w:p>
    <w:p>
      <w:pPr>
        <w:pStyle w:val="ListBullet"/>
      </w:pPr>
      <w:r>
        <w:t>customer.subscription.updated</w:t>
      </w:r>
    </w:p>
    <w:p>
      <w:pPr>
        <w:pStyle w:val="ListBullet"/>
      </w:pPr>
      <w:r>
        <w:t>customer.subscription.deleted</w:t>
      </w:r>
    </w:p>
    <w:p>
      <w:pPr>
        <w:pStyle w:val="ListBullet"/>
      </w:pPr>
      <w:r>
        <w:t>invoice.payment_succeeded</w:t>
      </w:r>
    </w:p>
    <w:p>
      <w:pPr>
        <w:pStyle w:val="ListBullet"/>
      </w:pPr>
      <w:r>
        <w:t>invoice.payment_failed</w:t>
      </w:r>
    </w:p>
    <w:p>
      <w:pPr>
        <w:pStyle w:val="Heading1"/>
      </w:pPr>
      <w:r>
        <w:t>10. Deployment</w:t>
      </w:r>
    </w:p>
    <w:p>
      <w:pPr>
        <w:pStyle w:val="Heading2"/>
      </w:pPr>
      <w:r>
        <w:t>Production Deployment</w:t>
      </w:r>
    </w:p>
    <w:p>
      <w:pPr>
        <w:pStyle w:val="ListBullet"/>
      </w:pPr>
      <w:r>
        <w:t>Backend: Deployed on Render.com</w:t>
      </w:r>
    </w:p>
    <w:p>
      <w:pPr>
        <w:pStyle w:val="ListBullet"/>
      </w:pPr>
      <w:r>
        <w:t>Frontend: Deployed on Vercel</w:t>
      </w:r>
    </w:p>
    <w:p>
      <w:pPr>
        <w:pStyle w:val="ListBullet"/>
      </w:pPr>
      <w:r>
        <w:t>Database: MongoDB Atlas</w:t>
      </w:r>
    </w:p>
    <w:p>
      <w:pPr>
        <w:pStyle w:val="ListBullet"/>
      </w:pPr>
      <w:r>
        <w:t>Storage: AWS S3</w:t>
      </w:r>
    </w:p>
    <w:p>
      <w:pPr>
        <w:pStyle w:val="ListBullet"/>
      </w:pPr>
      <w:r>
        <w:t>Cache: Redis Cloud (optional)</w:t>
      </w:r>
    </w:p>
    <w:p>
      <w:pPr>
        <w:pStyle w:val="Heading1"/>
      </w:pPr>
      <w:r>
        <w:t>11. Security</w:t>
      </w:r>
    </w:p>
    <w:p>
      <w:pPr>
        <w:pStyle w:val="Heading2"/>
      </w:pPr>
      <w:r>
        <w:t>Security Measures</w:t>
      </w:r>
    </w:p>
    <w:p>
      <w:pPr>
        <w:pStyle w:val="ListBullet"/>
      </w:pPr>
      <w:r>
        <w:t>JWT Authentication</w:t>
      </w:r>
    </w:p>
    <w:p>
      <w:pPr>
        <w:pStyle w:val="ListBullet"/>
      </w:pPr>
      <w:r>
        <w:t>API Key Management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Input Validation</w:t>
      </w:r>
    </w:p>
    <w:p>
      <w:pPr>
        <w:pStyle w:val="ListBullet"/>
      </w:pPr>
      <w:r>
        <w:t>HTTPS Enforcement</w:t>
      </w:r>
    </w:p>
    <w:p>
      <w:pPr>
        <w:pStyle w:val="ListBullet"/>
      </w:pPr>
      <w:r>
        <w:t>Environment Variables</w:t>
      </w:r>
    </w:p>
    <w:p>
      <w:pPr>
        <w:pStyle w:val="Heading1"/>
      </w:pPr>
      <w:r>
        <w:t>12. Troubleshooting</w:t>
      </w:r>
    </w:p>
    <w:p>
      <w:pPr>
        <w:pStyle w:val="Heading2"/>
      </w:pPr>
      <w:r>
        <w:t>Common Issues</w:t>
      </w:r>
    </w:p>
    <w:p>
      <w:pPr>
        <w:pStyle w:val="Heading3"/>
      </w:pPr>
      <w:r>
        <w:t>Redis Connection Issues</w:t>
      </w:r>
    </w:p>
    <w:p>
      <w:r>
        <w:t>If you see Redis connection warnings:</w:t>
      </w:r>
    </w:p>
    <w:p>
      <w:pPr>
        <w:pStyle w:val="ListBullet"/>
      </w:pPr>
      <w:r>
        <w:t>Check if Redis service is running</w:t>
      </w:r>
    </w:p>
    <w:p>
      <w:pPr>
        <w:pStyle w:val="ListBullet"/>
      </w:pPr>
      <w:r>
        <w:t>Verify Redis connection URL</w:t>
      </w:r>
    </w:p>
    <w:p>
      <w:pPr>
        <w:pStyle w:val="ListBullet"/>
      </w:pPr>
      <w:r>
        <w:t>Application will fall back to memory cache</w:t>
      </w:r>
    </w:p>
    <w:p>
      <w:pPr>
        <w:pStyle w:val="Heading1"/>
      </w:pPr>
      <w:r>
        <w:t>13. Development Guidelines</w:t>
      </w:r>
    </w:p>
    <w:p>
      <w:pPr>
        <w:pStyle w:val="Heading2"/>
      </w:pPr>
      <w:r>
        <w:t>Code Standards</w:t>
      </w:r>
    </w:p>
    <w:p>
      <w:pPr>
        <w:pStyle w:val="ListBullet"/>
      </w:pPr>
      <w:r>
        <w:t>Use TypeScript for type safety</w:t>
      </w:r>
    </w:p>
    <w:p>
      <w:pPr>
        <w:pStyle w:val="ListBullet"/>
      </w:pPr>
      <w:r>
        <w:t>Follow ESLint configuration</w:t>
      </w:r>
    </w:p>
    <w:p>
      <w:pPr>
        <w:pStyle w:val="ListBullet"/>
      </w:pPr>
      <w:r>
        <w:t>Write meaningful commit messages</w:t>
      </w:r>
    </w:p>
    <w:p>
      <w:pPr>
        <w:pStyle w:val="ListBullet"/>
      </w:pPr>
      <w:r>
        <w:t>Include proper error handling</w:t>
      </w:r>
    </w:p>
    <w:p>
      <w:pPr>
        <w:pStyle w:val="ListBullet"/>
      </w:pPr>
      <w:r>
        <w:t>Use consistent naming conventions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